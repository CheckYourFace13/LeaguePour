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F3F"/>
        </w:rPr>
        <w:t>Private Event Proposal</w:t>
      </w:r>
    </w:p>
    <w:p>
      <w:r>
        <w:t>Replace the bracketed text and send. Keep it to one page, show how the price is built, and end with a single next step.</w:t>
      </w:r>
    </w:p>
    <w:p>
      <w:pPr>
        <w:pStyle w:val="Heading2"/>
      </w:pPr>
      <w:r>
        <w:t>Prepared for /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Prepared for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[Host name]  |  [Phone]  |  [Email]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[Venue name]  |  [Your name]  |  [Date sent]</w:t>
            </w:r>
          </w:p>
        </w:tc>
      </w:tr>
    </w:tbl>
    <w:p/>
    <w:p>
      <w:pPr>
        <w:pStyle w:val="Heading2"/>
      </w:pPr>
      <w:r>
        <w:t>The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[Occasion, e.g. "Rivera 40th birthday"]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[Day, date]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[Arrival time] to [End time]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Space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[Room or area]  |  [Private room / full buyout]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Guests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[Expected count]  |  Final count due [date]</w:t>
            </w:r>
          </w:p>
        </w:tc>
      </w:tr>
    </w:tbl>
    <w:p/>
    <w:p>
      <w:pPr>
        <w:pStyle w:val="Heading2"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Room fee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$[amount]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Food &amp; beverage minimum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$[amount]  (before tax and service charge)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Service charge / gratuity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[__]%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Sales tax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[__]%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Estimated total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$[amount]  (estimate - final bill depends on what is ordered)</w:t>
            </w:r>
          </w:p>
        </w:tc>
      </w:tr>
    </w:tbl>
    <w:p/>
    <w:p>
      <w:pPr>
        <w:pStyle w:val="Heading2"/>
      </w:pPr>
      <w:r>
        <w:t>To reserve the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Deposit due at signing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$[amount]  (applied to your final bill)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Balance due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[At the end of the event / __ days before]</w:t>
            </w:r>
          </w:p>
        </w:tc>
      </w:tr>
    </w:tbl>
    <w:p/>
    <w:p>
      <w:pPr>
        <w:pStyle w:val="Heading2"/>
      </w:pPr>
      <w:r>
        <w:t>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Cancellation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[One sentence, e.g. "Deposit refundable until 30 days before the event."]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Rescheduling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[One sentence, e.g. "One date change within 6 months, subject to availability."]</w:t>
            </w:r>
          </w:p>
        </w:tc>
      </w:tr>
    </w:tbl>
    <w:p/>
    <w:p>
      <w:r>
        <w:t>Full terms are in the event contract.</w:t>
      </w:r>
    </w:p>
    <w:p>
      <w:r>
        <w:t>This proposal is valid until [date]. The date is not held until the deposit is paid.</w:t>
      </w:r>
    </w:p>
    <w:p>
      <w:r>
        <w:t>Next step: reply to accept, sign the contract, and pay the deposit.</w:t>
      </w:r>
    </w:p>
    <w:p>
      <w:r>
        <w:br w:type="page"/>
      </w:r>
    </w:p>
    <w:p>
      <w:pPr>
        <w:pStyle w:val="Heading1"/>
      </w:pPr>
      <w:r>
        <w:t>Example: a filled-in proposal</w:t>
      </w:r>
    </w:p>
    <w:p>
      <w:r>
        <w:rPr>
          <w:i/>
        </w:rPr>
        <w:t>Sample only: the venue, host, and contact details below are fictional.</w:t>
      </w:r>
    </w:p>
    <w:p>
      <w:pPr>
        <w:pStyle w:val="Heading2"/>
      </w:pPr>
      <w:r>
        <w:t>Prepared for /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Prepared for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Sam Rivera  |  (555) 010-4477  |  sam.rivera@example.com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The Juniper Room  |  Alex, events  |  March 3</w:t>
            </w:r>
          </w:p>
        </w:tc>
      </w:tr>
    </w:tbl>
    <w:p/>
    <w:p>
      <w:pPr>
        <w:pStyle w:val="Heading2"/>
      </w:pPr>
      <w:r>
        <w:t>The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Rivera 40th birthday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Saturday, April 18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6:30 PM to 10:30 PM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Space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Back dining room  |  Private room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Guests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35 expected  |  Final count due April 11</w:t>
            </w:r>
          </w:p>
        </w:tc>
      </w:tr>
    </w:tbl>
    <w:p/>
    <w:p>
      <w:pPr>
        <w:pStyle w:val="Heading2"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Room fee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$200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Food &amp; beverage minimum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$1,750  (before tax and service charge)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Service charge / gratuity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Sales tax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Estimated total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$2,440  (estimate - $200 + $1,750 + $350 service + $140 tax)</w:t>
            </w:r>
          </w:p>
        </w:tc>
      </w:tr>
    </w:tbl>
    <w:p/>
    <w:p>
      <w:pPr>
        <w:pStyle w:val="Heading2"/>
      </w:pPr>
      <w:r>
        <w:t>To reserve the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Deposit due at signing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$500  (applied to your final bill)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Balance due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At the end of the event</w:t>
            </w:r>
          </w:p>
        </w:tc>
      </w:tr>
    </w:tbl>
    <w:p/>
    <w:p>
      <w:pPr>
        <w:pStyle w:val="Heading2"/>
      </w:pPr>
      <w:r>
        <w:t>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Cancellation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Deposit refundable until 30 days before the event.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Rescheduling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One date change within 6 months, subject to availability.</w:t>
            </w:r>
          </w:p>
        </w:tc>
      </w:tr>
    </w:tbl>
    <w:p/>
    <w:p>
      <w:r>
        <w:t>Full terms are in the event contract.</w:t>
      </w:r>
    </w:p>
    <w:p>
      <w:r>
        <w:t>This proposal is valid until March 10. The date is not held until the deposit is paid.</w:t>
      </w:r>
    </w:p>
    <w:p>
      <w:r>
        <w:t>Next step: reply to accept, sign the contract, and pay the deposit.</w:t>
      </w:r>
    </w:p>
    <w:p>
      <w:pPr>
        <w:pStyle w:val="Heading2"/>
      </w:pPr>
      <w:r>
        <w:t>Before you send (not part of the proposal)</w:t>
      </w:r>
    </w:p>
    <w:p>
      <w:r>
        <w:t>☐  Host name, phone, and email</w:t>
      </w:r>
    </w:p>
    <w:p>
      <w:r>
        <w:t>☐  Date, arrival time, end time, and the room or area being booked</w:t>
      </w:r>
    </w:p>
    <w:p>
      <w:r>
        <w:t>☐  Expected guest count and the final-count deadline</w:t>
      </w:r>
    </w:p>
    <w:p>
      <w:r>
        <w:t>☐  Minimum labeled as before or after tax and service charge</w:t>
      </w:r>
    </w:p>
    <w:p>
      <w:r>
        <w:t>☐  Estimated total labeled as an estimate</w:t>
      </w:r>
    </w:p>
    <w:p>
      <w:r>
        <w:t>☐  Deposit amount, balance due date, and proposal expiry date</w:t>
      </w:r>
    </w:p>
    <w:p>
      <w:r>
        <w:t>☐  One clear next step: accept, sign the contract, pay the deposit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Free template from VenueSprocket - venuesprocket.com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